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Procedure: Remove hub-worker-0.hub.5g-deployment.lab from the cluster</w:t>
      </w:r>
    </w:p>
    <w:p>
      <w:pPr>
        <w:pStyle w:val="Heading2"/>
      </w:pPr>
      <w:r>
        <w:t>Overview</w:t>
      </w:r>
    </w:p>
    <w:p>
      <w:r>
        <w:t>This document provides a step-by-step procedure to gracefully and **permanently** remove worker node `hub-worker-0.hub.5g-deployment.lab` from the cluster while NHC and SNR operators are active. The procedure ensures workload continuity on the remaining worker node (`hub-worker-1`) and prevents NHC from triggering automated remediation during the manual removal.</w:t>
      </w:r>
    </w:p>
    <w:p>
      <w:pPr>
        <w:pStyle w:val="Heading2"/>
      </w:pPr>
      <w:r>
        <w:t>Table of Content</w:t>
      </w:r>
    </w:p>
    <w:p>
      <w:pPr>
        <w:pStyle w:val="ListBullet"/>
      </w:pPr>
      <w:r>
        <w:t>[Procedure: Remove hub-worker-0.hub.5g-deployment.lab from the cluster](#procedure-remove-hub-worker-0hub5g-deploymentlab-from-the-cluster)</w:t>
      </w:r>
    </w:p>
    <w:p>
      <w:pPr>
        <w:pStyle w:val="ListBullet"/>
      </w:pPr>
      <w:r>
        <w:t>[1. Overview](#1-overview)</w:t>
      </w:r>
    </w:p>
    <w:p>
      <w:pPr>
        <w:pStyle w:val="ListBullet"/>
      </w:pPr>
      <w:r>
        <w:t>[2. Table of Content](#2-table-of-content)</w:t>
      </w:r>
    </w:p>
    <w:p>
      <w:pPr>
        <w:pStyle w:val="ListBullet"/>
      </w:pPr>
      <w:r>
        <w:t>[2.1. Pre-removal cluster state](#21-pre-removal-cluster-state)</w:t>
      </w:r>
    </w:p>
    <w:p>
      <w:pPr>
        <w:pStyle w:val="ListBullet"/>
      </w:pPr>
      <w:r>
        <w:t>[3. Workflow diagram](#3-workflow-diagram)</w:t>
      </w:r>
    </w:p>
    <w:p>
      <w:pPr>
        <w:pStyle w:val="ListBullet"/>
      </w:pPr>
      <w:r>
        <w:t>[4. Step-by-step procedure](#4-step-by-step-procedure)</w:t>
      </w:r>
    </w:p>
    <w:p>
      <w:pPr>
        <w:pStyle w:val="ListBullet"/>
      </w:pPr>
      <w:r>
        <w:t>[4.1. Step 1 — Verify cluster health](#41-step-1--verify-cluster-health)</w:t>
      </w:r>
    </w:p>
    <w:p>
      <w:pPr>
        <w:pStyle w:val="ListBullet"/>
      </w:pPr>
      <w:r>
        <w:t>[4.2. Step 2 — Pause NHC remediation for workers](#42-step-2--pause-nhc-remediation-for-workers)</w:t>
      </w:r>
    </w:p>
    <w:p>
      <w:pPr>
        <w:pStyle w:val="ListBullet"/>
      </w:pPr>
      <w:r>
        <w:t>[4.3. Step 3 — Cordon the node](#43-step-3--cordon-the-node)</w:t>
      </w:r>
    </w:p>
    <w:p>
      <w:pPr>
        <w:pStyle w:val="ListBullet"/>
      </w:pPr>
      <w:r>
        <w:t>[4.4. Step 4 — Drain the node](#44-step-4--drain-the-node)</w:t>
      </w:r>
    </w:p>
    <w:p>
      <w:pPr>
        <w:pStyle w:val="ListBullet"/>
      </w:pPr>
      <w:r>
        <w:t>[4.5. Step 5 — Verify workloads migrated](#45-step-5--verify-workloads-migrated)</w:t>
      </w:r>
    </w:p>
    <w:p>
      <w:pPr>
        <w:pStyle w:val="ListBullet"/>
      </w:pPr>
      <w:r>
        <w:t>[4.6. Step 6 — Remove ODF storage labels if applicable](#46-step-6--remove-odf-storage-labels-if-applicable)</w:t>
      </w:r>
    </w:p>
    <w:p>
      <w:pPr>
        <w:pStyle w:val="ListBullet"/>
      </w:pPr>
      <w:r>
        <w:t>[4.7. Step 6b — Stop the kubelet on the physical host CRITICAL](#47-step-6b--stop-the-kubelet-on-the-physical-host-critical)</w:t>
      </w:r>
    </w:p>
    <w:p>
      <w:pPr>
        <w:pStyle w:val="ListBullet"/>
      </w:pPr>
      <w:r>
        <w:t>[4.8. Step 7 — Delete the node object](#48-step-7--delete-the-node-object)</w:t>
      </w:r>
    </w:p>
    <w:p>
      <w:pPr>
        <w:pStyle w:val="ListBullet"/>
      </w:pPr>
      <w:r>
        <w:t>[4.9. Step 8 — Clean up stale SelfNodeRemediation CRs](#49-step-8--clean-up-stale-selfnoderemediation-crs)</w:t>
      </w:r>
    </w:p>
    <w:p>
      <w:pPr>
        <w:pStyle w:val="ListBullet"/>
      </w:pPr>
      <w:r>
        <w:t>[4.10. Step 9 — Clean up BareMetalHost if applicable](#410-step-9--clean-up-baremetalhost-if-applicable)</w:t>
      </w:r>
    </w:p>
    <w:p>
      <w:pPr>
        <w:pStyle w:val="ListBullet"/>
      </w:pPr>
      <w:r>
        <w:t>[4.11. Step 10 — Verify MCP converges with 1 worker and node stays removed](#411-step-10--verify-mcp-converges-with-1-worker-and-node-stays-removed)</w:t>
      </w:r>
    </w:p>
    <w:p>
      <w:pPr>
        <w:pStyle w:val="ListBullet"/>
      </w:pPr>
      <w:r>
        <w:t>[4.12. Step 11 — Update NHC minHealthy for new pool size](#412-step-11--update-nhc-minhealthy-for-new-pool-size)</w:t>
      </w:r>
    </w:p>
    <w:p>
      <w:pPr>
        <w:pStyle w:val="ListBullet"/>
      </w:pPr>
      <w:r>
        <w:t>[4.13. Step 12 — Unpause NHC remediation](#413-step-12--unpause-nhc-remediation)</w:t>
      </w:r>
    </w:p>
    <w:p>
      <w:pPr>
        <w:pStyle w:val="ListBullet"/>
      </w:pPr>
      <w:r>
        <w:t>[4.14. Step 13 — Final validation](#414-step-13--final-validation)</w:t>
      </w:r>
    </w:p>
    <w:p>
      <w:pPr>
        <w:pStyle w:val="ListBullet"/>
      </w:pPr>
      <w:r>
        <w:t>[5. API availability during the procedure](#5-api-availability-during-the-procedure)</w:t>
      </w:r>
    </w:p>
    <w:p>
      <w:pPr>
        <w:pStyle w:val="ListBullet"/>
      </w:pPr>
      <w:r>
        <w:t>[6. Rollback](#6-rollback)</w:t>
      </w:r>
    </w:p>
    <w:p>
      <w:pPr>
        <w:pStyle w:val="Heading3"/>
      </w:pPr>
      <w:r>
        <w:t>Pre-removal cluster state</w:t>
      </w:r>
    </w:p>
    <w:p>
      <w:pPr>
        <w:pStyle w:val="IntenseQuote"/>
      </w:pPr>
      <w:r>
        <w:t>| Item | Value |</w:t>
        <w:br/>
        <w:t>|------|-------|</w:t>
        <w:br/>
        <w:t>| **Node** | `hub-worker-0.hub.5g-deployment.lab` |</w:t>
        <w:br/>
        <w:t>| **Role** | `worker` (worker MCP only) |</w:t>
        <w:br/>
        <w:t>| **OCP version** | v1.31.13 |</w:t>
        <w:br/>
        <w:t>| **Pods on node** | 22 (20 DaemonSet/static, 1 CatalogSource, 1 ReplicaSet) |</w:t>
        <w:br/>
        <w:t>| **ODF storage label** | `cluster.ocs.openshift.io/openshift-storage` |</w:t>
        <w:br/>
        <w:t>| **Ceph topology** | `topology.rook.io/rack: rack1` |</w:t>
        <w:br/>
        <w:t>| **NHC policy** | `nhc-worker-self` — `minHealthy: 51%` (with 2 workers, at least 1 must be healthy) |</w:t>
        <w:br/>
        <w:t>| **SNR DaemonSet** | `self-node-remediation-ds` running on node |</w:t>
      </w:r>
    </w:p>
    <w:p>
      <w:pPr>
        <w:pStyle w:val="Quote"/>
      </w:pPr>
      <w:r>
        <w:t>**Important:** On bare-metal / agent-installed clusters, simply deleting the node object is **not enough**. The kubelet on the physical host will auto-re-register the node within ~60 seconds. You **must** stop the kubelet (Step 6b) before deleting the node object (Step 7).</w:t>
      </w:r>
    </w:p>
    <w:p>
      <w:pPr>
        <w:pStyle w:val="ListBullet"/>
      </w:pPr>
      <w:r>
        <w:t>--</w:t>
      </w:r>
    </w:p>
    <w:p>
      <w:pPr>
        <w:pStyle w:val="Heading2"/>
      </w:pPr>
      <w:r>
        <w:t>Workflow diagram</w:t>
      </w:r>
    </w:p>
    <w:p>
      <w:pPr>
        <w:jc w:val="center"/>
      </w:pPr>
      <w:r>
        <w:rPr>
          <w:b/>
        </w:rPr>
        <w:t>[Workflow Diagram]</w:t>
      </w:r>
    </w:p>
    <w:p>
      <w:r>
        <w:rPr>
          <w:i/>
          <w:color w:val="646464"/>
        </w:rPr>
        <w:t>Note: The workflow diagram has been exported to a separate Draw.io XML file (worker-node-removal-workflow.drawio) that can be opened and edited in Draw.io (https://app.diagrams.net). The Mermaid source code is included below for regeneration.</w:t>
      </w:r>
    </w:p>
    <w:p>
      <w:pPr>
        <w:pStyle w:val="Heading4"/>
      </w:pPr>
      <w:r>
        <w:t>Mermaid Source Code (for regeneration):</w:t>
      </w:r>
    </w:p>
    <w:p>
      <w:pPr>
        <w:pStyle w:val="IntenseQuote"/>
      </w:pPr>
      <w:r>
        <w:t>flowchart TD</w:t>
        <w:br/>
        <w:t xml:space="preserve">    A[Start: Remove hub-worker-0] --&gt; B[Step 1: Verify cluster health]</w:t>
        <w:br/>
        <w:t xml:space="preserve">    B --&gt; C{All nodes Ready?&lt;br/&gt;MCPs Updated?&lt;br/&gt;etcd healthy?}</w:t>
        <w:br/>
        <w:t xml:space="preserve">    C -- No --&gt; STOP[STOP — Fix cluster first]</w:t>
        <w:br/>
        <w:t xml:space="preserve">    C -- Yes --&gt; D[Step 2: Pause NHC for workers]</w:t>
        <w:br/>
        <w:t xml:space="preserve">    D --&gt; E[Step 3: Cordon the node]</w:t>
        <w:br/>
        <w:t xml:space="preserve">    E --&gt; F[Step 4: Drain the node]</w:t>
        <w:br/>
        <w:t xml:space="preserve">    F --&gt; G{Drain successful?}</w:t>
        <w:br/>
        <w:t xml:space="preserve">    G -- No / PDB blocked --&gt; H[Investigate PDB blockers&lt;br/&gt;Resolve or force drain]</w:t>
        <w:br/>
        <w:t xml:space="preserve">    H --&gt; F</w:t>
        <w:br/>
        <w:t xml:space="preserve">    G -- Yes --&gt; I[Step 5: Verify workloads&lt;br/&gt;migrated to hub-worker-1]</w:t>
        <w:br/>
        <w:t xml:space="preserve">    I --&gt; J[Step 6: Remove ODF storage&lt;br/&gt;labels if applicable]</w:t>
        <w:br/>
        <w:t xml:space="preserve">    J --&gt; J2[Step 6b: CRITICAL — Stop kubelet&lt;br/&gt;on host or power off machine]</w:t>
        <w:br/>
        <w:t xml:space="preserve">    J2 --&gt; K[Step 7: Delete the node object]</w:t>
        <w:br/>
        <w:t xml:space="preserve">    K --&gt; L[Step 8: Clean up stale&lt;br/&gt;SNR CRs]</w:t>
        <w:br/>
        <w:t xml:space="preserve">    L --&gt; M[Step 9: Clean up BMH&lt;br/&gt;if applicable]</w:t>
        <w:br/>
        <w:t xml:space="preserve">    M --&gt; N[Step 10: Verify MCP&lt;br/&gt;converges with 1 worker&lt;br/&gt;and node stays removed]</w:t>
        <w:br/>
        <w:t xml:space="preserve">    N --&gt; O[Step 11: Update NHC&lt;br/&gt;minHealthy for new pool size]</w:t>
        <w:br/>
        <w:t xml:space="preserve">    O --&gt; P[Step 12: Unpause NHC]</w:t>
        <w:br/>
        <w:t xml:space="preserve">    P --&gt; Q[Step 13: Final validation]</w:t>
        <w:br/>
        <w:t xml:space="preserve">    Q --&gt; R[Done: hub-worker-0&lt;br/&gt;permanently removed]</w:t>
        <w:br/>
        <w:br/>
        <w:t xml:space="preserve">    style A fill:#2196F3,color:#fff</w:t>
        <w:br/>
        <w:t xml:space="preserve">    style R fill:#4CAF50,color:#fff</w:t>
        <w:br/>
        <w:t xml:space="preserve">    style STOP fill:#F44336,color:#fff</w:t>
        <w:br/>
        <w:t xml:space="preserve">    style H fill:#FF9800,color:#fff</w:t>
        <w:br/>
        <w:t xml:space="preserve">    style J2 fill:#FF5722,color:#fff</w:t>
      </w:r>
    </w:p>
    <w:p>
      <w:pPr>
        <w:pStyle w:val="ListBullet"/>
      </w:pPr>
      <w:r>
        <w:t>--</w:t>
      </w:r>
    </w:p>
    <w:p>
      <w:pPr>
        <w:pStyle w:val="Heading2"/>
      </w:pPr>
      <w:r>
        <w:t>Step-by-step procedure</w:t>
      </w:r>
    </w:p>
    <w:p>
      <w:pPr>
        <w:pStyle w:val="Heading3"/>
      </w:pPr>
      <w:r>
        <w:t>Step 1 — Verify cluster health</w:t>
      </w:r>
    </w:p>
    <w:p>
      <w:r>
        <w:t>Confirm the cluster is healthy before starting. Do not proceed if any node is NotReady, MCPs are degraded, or etcd has issues.</w:t>
      </w:r>
    </w:p>
    <w:p>
      <w:pPr>
        <w:pStyle w:val="IntenseQuote"/>
      </w:pPr>
      <w:r>
        <w:t>oc get nodes</w:t>
        <w:br/>
        <w:t>oc get mcp</w:t>
        <w:br/>
        <w:t>oc get nhc</w:t>
        <w:br/>
        <w:t>oc get etcd cluster -o jsonpath='{range .status.conditions[?(@.type=="EtcdMembersAvailable")]}{.type}: {.status}{"\n"}{end}'</w:t>
      </w:r>
    </w:p>
    <w:p>
      <w:r>
        <w:t>All nodes must be Ready, MCPs updated with no degradation, NHC showing all workers healthy, no in-flight remediations.</w:t>
      </w:r>
    </w:p>
    <w:p>
      <w:pPr>
        <w:pStyle w:val="IntenseQuote"/>
      </w:pPr>
      <w:r>
        <w:t>$ oc get nodes</w:t>
        <w:br/>
        <w:t>NAME                                   STATUS   ROLES                         AGE     VERSION</w:t>
        <w:br/>
        <w:t>hub-ctlplane-0.hub.5g-deployment.lab   Ready    control-plane,master,worker   8h      v1.31.13</w:t>
        <w:br/>
        <w:t>hub-ctlplane-1.hub.5g-deployment.lab   Ready    control-plane,master,worker   9h      v1.31.13</w:t>
        <w:br/>
        <w:t>hub-ctlplane-2.hub.5g-deployment.lab   Ready    control-plane,master,worker   9h      v1.31.13</w:t>
        <w:br/>
        <w:t>hub-worker-0.hub.5g-deployment.lab     Ready    worker                        48m     v1.31.13</w:t>
        <w:br/>
        <w:t>hub-worker-1.hub.5g-deployment.lab     Ready    worker                        7h59m   v1.31.13</w:t>
        <w:br/>
        <w:br/>
        <w:t>$ oc get mcp</w:t>
        <w:br/>
        <w:t>NAME     CONFIG                                             UPDATED   UPDATING   DEGRADED   MACHINECOUNT   READYMACHINECOUNT   UPDATEDMACHINECOUNT   DEGRADEDMACHINECOUNT   AGE</w:t>
        <w:br/>
        <w:t>master   rendered-master-553d223f82f66cf6f44cd6e7b5d09201   True      False      False      3              3                   3                     0                      9h</w:t>
        <w:br/>
        <w:t>worker   rendered-worker-06d82c71f4be67cba16828dd3c593cc3   True      False      False      2              2                   2                     0                      9h</w:t>
        <w:br/>
        <w:br/>
        <w:t>$ oc get nhc</w:t>
        <w:br/>
        <w:t>NAME              AGE</w:t>
        <w:br/>
        <w:t>nhc-master-self   6h57m</w:t>
        <w:br/>
        <w:t>nhc-worker-self   6h57m</w:t>
        <w:br/>
        <w:br/>
        <w:t>$ oc get etcd cluster -o jsonpath='{...EtcdMembersAvailable...}'</w:t>
        <w:br/>
        <w:t>EtcdMembersAvailable: True</w:t>
      </w:r>
    </w:p>
    <w:p>
      <w:pPr>
        <w:pStyle w:val="ListBullet"/>
      </w:pPr>
      <w:r>
        <w:t>--</w:t>
      </w:r>
    </w:p>
    <w:p>
      <w:pPr>
        <w:pStyle w:val="Heading3"/>
      </w:pPr>
      <w:r>
        <w:t>Step 2 — Pause NHC remediation for workers</w:t>
      </w:r>
    </w:p>
    <w:p>
      <w:r>
        <w:t>Prevent NHC from creating a SelfNodeRemediation CR when the node transitions to NotReady during drain/removal.</w:t>
      </w:r>
    </w:p>
    <w:p>
      <w:pPr>
        <w:pStyle w:val="IntenseQuote"/>
      </w:pPr>
      <w:r>
        <w:t>oc patch nhc nhc-worker-self --type merge -p \</w:t>
        <w:br/>
        <w:t xml:space="preserve">  '{"spec":{"pauseRequests":["removing-hub-worker-0"]}}'</w:t>
      </w:r>
    </w:p>
    <w:p>
      <w:pPr>
        <w:pStyle w:val="ListBullet"/>
      </w:pPr>
      <w:r>
        <w:t>*Verify:**</w:t>
      </w:r>
    </w:p>
    <w:p>
      <w:pPr>
        <w:pStyle w:val="IntenseQuote"/>
      </w:pPr>
      <w:r>
        <w:t>oc get nhc nhc-worker-self -o jsonpath='{.spec.pauseRequests[*]}{"\n"}'</w:t>
      </w:r>
    </w:p>
    <w:p>
      <w:r>
        <w:t>Expected: `removing-hub-worker-0`</w:t>
      </w:r>
    </w:p>
    <w:p>
      <w:pPr>
        <w:pStyle w:val="IntenseQuote"/>
      </w:pPr>
      <w:r>
        <w:t>$ oc patch nhc nhc-worker-self --type merge -p '{"spec":{"pauseRequests":["removing-hub-worker-0"]}}'</w:t>
        <w:br/>
        <w:t>nodehealthcheck.remediation.medik8s.io/nhc-worker-self patched</w:t>
        <w:br/>
        <w:br/>
        <w:t>$ oc get nhc nhc-worker-self -o jsonpath='{.spec.pauseRequests[*]}'</w:t>
        <w:br/>
        <w:t>removing-hub-worker-0</w:t>
      </w:r>
    </w:p>
    <w:p>
      <w:pPr>
        <w:pStyle w:val="ListBullet"/>
      </w:pPr>
      <w:r>
        <w:t>--</w:t>
      </w:r>
    </w:p>
    <w:p>
      <w:pPr>
        <w:pStyle w:val="Heading3"/>
      </w:pPr>
      <w:r>
        <w:t>Step 3 — Cordon the node</w:t>
      </w:r>
    </w:p>
    <w:p>
      <w:r>
        <w:t>Mark the node as unschedulable so no new pods are placed on it.</w:t>
      </w:r>
    </w:p>
    <w:p>
      <w:pPr>
        <w:pStyle w:val="IntenseQuote"/>
      </w:pPr>
      <w:r>
        <w:t>oc adm cordon hub-worker-0.hub.5g-deployment.lab</w:t>
      </w:r>
    </w:p>
    <w:p>
      <w:pPr>
        <w:pStyle w:val="ListBullet"/>
      </w:pPr>
      <w:r>
        <w:t>*Verify:**</w:t>
      </w:r>
    </w:p>
    <w:p>
      <w:pPr>
        <w:pStyle w:val="IntenseQuote"/>
      </w:pPr>
      <w:r>
        <w:t>oc get node hub-worker-0.hub.5g-deployment.lab</w:t>
      </w:r>
    </w:p>
    <w:p>
      <w:r>
        <w:t>Expected: `Ready,SchedulingDisabled`</w:t>
      </w:r>
    </w:p>
    <w:p>
      <w:pPr>
        <w:pStyle w:val="IntenseQuote"/>
      </w:pPr>
      <w:r>
        <w:t>$ oc adm cordon hub-worker-0.hub.5g-deployment.lab</w:t>
        <w:br/>
        <w:t>node/hub-worker-0.hub.5g-deployment.lab cordoned</w:t>
        <w:br/>
        <w:br/>
        <w:t>$ oc get node hub-worker-0.hub.5g-deployment.lab</w:t>
        <w:br/>
        <w:t>NAME                                 STATUS                     ROLES    AGE   VERSION</w:t>
        <w:br/>
        <w:t>hub-worker-0.hub.5g-deployment.lab   Ready,SchedulingDisabled   worker   48m   v1.31.13</w:t>
      </w:r>
    </w:p>
    <w:p>
      <w:pPr>
        <w:pStyle w:val="ListBullet"/>
      </w:pPr>
      <w:r>
        <w:t>--</w:t>
      </w:r>
    </w:p>
    <w:p>
      <w:pPr>
        <w:pStyle w:val="Heading3"/>
      </w:pPr>
      <w:r>
        <w:t>Step 4 — Drain the node</w:t>
      </w:r>
    </w:p>
    <w:p>
      <w:r>
        <w:t>Evict all evictable pods from the node. DaemonSet pods and static pods are skipped by `--ignore-daemonsets`.</w:t>
      </w:r>
    </w:p>
    <w:p>
      <w:pPr>
        <w:pStyle w:val="IntenseQuote"/>
      </w:pPr>
      <w:r>
        <w:t>oc adm drain hub-worker-0.hub.5g-deployment.lab \</w:t>
        <w:br/>
        <w:t xml:space="preserve">  --ignore-daemonsets \</w:t>
        <w:br/>
        <w:t xml:space="preserve">  --delete-emptydir-data \</w:t>
        <w:br/>
        <w:t xml:space="preserve">  --force \</w:t>
        <w:br/>
        <w:t xml:space="preserve">  --timeout=120s</w:t>
      </w:r>
    </w:p>
    <w:p>
      <w:r>
        <w:t>If the drain is blocked by a PodDisruptionBudget, identify the blocking PDB:</w:t>
      </w:r>
    </w:p>
    <w:p>
      <w:pPr>
        <w:pStyle w:val="IntenseQuote"/>
      </w:pPr>
      <w:r>
        <w:t>oc get pdb --all-namespaces -o custom-columns='NS:.metadata.namespace,NAME:.metadata.name,ALLOWED:.status.disruptionsAllowed' | grep ' 0$'</w:t>
      </w:r>
    </w:p>
    <w:p>
      <w:r>
        <w:t>Common resolution: wait for the PDB's controller to restore the minimum replicas on another node, or (as a last resort for non-critical workloads) temporarily delete the blocking PDB.</w:t>
      </w:r>
    </w:p>
    <w:p>
      <w:pPr>
        <w:pStyle w:val="IntenseQuote"/>
      </w:pPr>
      <w:r>
        <w:t>$ oc adm drain hub-worker-0.hub.5g-deployment.lab \</w:t>
        <w:br/>
        <w:t xml:space="preserve">    --ignore-daemonsets --delete-emptydir-data --force --timeout=120s</w:t>
        <w:br/>
        <w:t>node/hub-worker-0.hub.5g-deployment.lab already cordoned</w:t>
        <w:br/>
        <w:t>Warning: ignoring DaemonSet-managed Pods: openshift-cluster-node-tuning-operator/tuned-7h49s,</w:t>
        <w:br/>
        <w:t xml:space="preserve">  openshift-dns/dns-default-w947p, openshift-dns/node-resolver-ztmr8,</w:t>
        <w:br/>
        <w:t xml:space="preserve">  openshift-image-registry/node-ca-kpzqx, openshift-ingress-canary/ingress-canary-b9nhh,</w:t>
        <w:br/>
        <w:t xml:space="preserve">  openshift-machine-config-operator/machine-config-daemon-9wdhb,</w:t>
        <w:br/>
        <w:t xml:space="preserve">  openshift-monitoring/node-exporter-zq2ww,</w:t>
        <w:br/>
        <w:t xml:space="preserve">  openshift-multus/multus-additional-cni-plugins-jmmpn, openshift-multus/multus-t7h6w,</w:t>
        <w:br/>
        <w:t xml:space="preserve">  openshift-multus/network-metrics-daemon-pwq4r,</w:t>
        <w:br/>
        <w:t xml:space="preserve">  openshift-network-diagnostics/network-check-target-jpvmv,</w:t>
        <w:br/>
        <w:t xml:space="preserve">  openshift-network-operator/iptables-alerter-s9bbw,</w:t>
        <w:br/>
        <w:t xml:space="preserve">  openshift-ovn-kubernetes/ovnkube-node-tzhgf,</w:t>
        <w:br/>
        <w:t xml:space="preserve">  openshift-storage/csi-cephfsplugin-29pqg, openshift-storage/csi-rbdplugin-x28vn,</w:t>
        <w:br/>
        <w:t xml:space="preserve">  openshift-workload-availability/self-node-remediation-ds-6q7w5</w:t>
        <w:br/>
        <w:t>node/hub-worker-0.hub.5g-deployment.lab drained</w:t>
      </w:r>
    </w:p>
    <w:p>
      <w:r>
        <w:t>Drain completed in ~4 seconds. Only DaemonSet pods remained (correctly ignored). No PDB blocks occurred.</w:t>
      </w:r>
    </w:p>
    <w:p>
      <w:pPr>
        <w:pStyle w:val="ListBullet"/>
      </w:pPr>
      <w:r>
        <w:t>--</w:t>
      </w:r>
    </w:p>
    <w:p>
      <w:pPr>
        <w:pStyle w:val="Heading3"/>
      </w:pPr>
      <w:r>
        <w:t>Step 5 — Verify workloads migrated</w:t>
      </w:r>
    </w:p>
    <w:p>
      <w:r>
        <w:t>Confirm that only DaemonSet and static (Node-owned) pods remain on the drained node.</w:t>
      </w:r>
    </w:p>
    <w:p>
      <w:pPr>
        <w:pStyle w:val="IntenseQuote"/>
      </w:pPr>
      <w:r>
        <w:t>oc get pods --all-namespaces --field-selector spec.nodeName=hub-worker-0.hub.5g-deployment.lab \</w:t>
        <w:br/>
        <w:t xml:space="preserve">  --no-headers -o custom-columns='NS:.metadata.namespace,POD:.metadata.name,OWNER:.metadata.ownerReferences[0].kind'</w:t>
      </w:r>
    </w:p>
    <w:p>
      <w:pPr>
        <w:pStyle w:val="IntenseQuote"/>
      </w:pPr>
      <w:r>
        <w:t>$ oc get pods --all-namespaces --field-selector spec.nodeName=hub-worker-0.hub.5g-deployment.lab \</w:t>
        <w:br/>
        <w:t xml:space="preserve">    --no-headers -o custom-columns='NS:..namespace,POD:..name,OWNER:..ownerReferences[0].kind'</w:t>
        <w:br/>
        <w:t>openshift-cluster-node-tuning-operator   tuned-7h49s                                               DaemonSet</w:t>
        <w:br/>
        <w:t>openshift-dns                            dns-default-w947p                                         DaemonSet</w:t>
        <w:br/>
        <w:t>openshift-dns                            node-resolver-ztmr8                                       DaemonSet</w:t>
        <w:br/>
        <w:t>openshift-image-registry                 node-ca-kpzqx                                             DaemonSet</w:t>
        <w:br/>
        <w:t>openshift-ingress-canary                 ingress-canary-b9nhh                                      DaemonSet</w:t>
        <w:br/>
        <w:t>openshift-kni-infra                      coredns-hub-worker-0.hub.5g-deployment.lab                Node</w:t>
        <w:br/>
        <w:t>openshift-kni-infra                      keepalived-hub-worker-0.hub.5g-deployment.lab             Node</w:t>
        <w:br/>
        <w:t>openshift-machine-config-operator        kube-rbac-proxy-crio-hub-worker-0.hub.5g-deployment.lab   Node</w:t>
        <w:br/>
        <w:t>openshift-machine-config-operator        machine-config-daemon-9wdhb                               DaemonSet</w:t>
        <w:br/>
        <w:t>openshift-monitoring                     node-exporter-zq2ww                                       DaemonSet</w:t>
        <w:br/>
        <w:t>openshift-multus                         multus-additional-cni-plugins-jmmpn                       DaemonSet</w:t>
        <w:br/>
        <w:t>openshift-multus                         multus-t7h6w                                              DaemonSet</w:t>
        <w:br/>
        <w:t>openshift-multus                         network-metrics-daemon-pwq4r                              DaemonSet</w:t>
        <w:br/>
        <w:t>openshift-network-diagnostics            network-check-target-jpvmv                                DaemonSet</w:t>
        <w:br/>
        <w:t>openshift-network-operator               iptables-alerter-s9bbw                                    DaemonSet</w:t>
        <w:br/>
        <w:t>openshift-ovn-kubernetes                 ovnkube-node-tzhgf                                        DaemonSet</w:t>
        <w:br/>
        <w:t>openshift-storage                        csi-cephfsplugin-29pqg                                    DaemonSet</w:t>
        <w:br/>
        <w:t>openshift-storage                        csi-rbdplugin-x28vn                                       DaemonSet</w:t>
        <w:br/>
        <w:t>openshift-workload-availability          self-node-remediation-ds-6q7w5                            DaemonSet</w:t>
      </w:r>
    </w:p>
    <w:p>
      <w:r>
        <w:t>All 19 remaining pods are DaemonSet or static (Node-owned). No evictable pods remain.</w:t>
      </w:r>
    </w:p>
    <w:p>
      <w:pPr>
        <w:pStyle w:val="ListBullet"/>
      </w:pPr>
      <w:r>
        <w:t>--</w:t>
      </w:r>
    </w:p>
    <w:p>
      <w:pPr>
        <w:pStyle w:val="Heading3"/>
      </w:pPr>
      <w:r>
        <w:t>Step 6 — Remove ODF storage labels (if applicable)</w:t>
      </w:r>
    </w:p>
    <w:p>
      <w:r>
        <w:t>If the node has ODF labels, check for Ceph OSD/MON presence and remove labels.</w:t>
      </w:r>
    </w:p>
    <w:p>
      <w:pPr>
        <w:pStyle w:val="IntenseQuote"/>
      </w:pPr>
      <w:r>
        <w:t>oc get pods -n openshift-storage -o wide | grep hub-worker-0</w:t>
        <w:br/>
        <w:t>oc label node hub-worker-0.hub.5g-deployment.lab cluster.ocs.openshift.io/openshift-storage-</w:t>
        <w:br/>
        <w:t>oc label node hub-worker-0.hub.5g-deployment.lab topology.rook.io/rack-</w:t>
      </w:r>
    </w:p>
    <w:p>
      <w:pPr>
        <w:pStyle w:val="IntenseQuote"/>
      </w:pPr>
      <w:r>
        <w:t>--- Ceph pods on hub-worker-0 (only CSI DaemonSet plugins — no OSD/MON) ---</w:t>
        <w:br/>
        <w:t>$ oc get pods -n openshift-storage -o wide | grep hub-worker-0</w:t>
        <w:br/>
        <w:t>csi-cephfsplugin-29pqg   3/3   Running   0   49m   172.16.30.23   hub-worker-0.hub.5g-deployment.lab</w:t>
        <w:br/>
        <w:t>csi-rbdplugin-x28vn      4/4   Running   0   49m   172.16.30.23   hub-worker-0.hub.5g-deployment.lab</w:t>
        <w:br/>
        <w:br/>
        <w:t>--- Remove storage labels ---</w:t>
        <w:br/>
        <w:t>$ oc label node hub-worker-0.hub.5g-deployment.lab cluster.ocs.openshift.io/openshift-storage-</w:t>
        <w:br/>
        <w:t>label "cluster.ocs.openshift.io/openshift-storage" not found.</w:t>
        <w:br/>
        <w:t>node/hub-worker-0.hub.5g-deployment.lab not labeled</w:t>
        <w:br/>
        <w:br/>
        <w:t>$ oc label node hub-worker-0.hub.5g-deployment.lab topology.rook.io/rack-</w:t>
        <w:br/>
        <w:t>label "topology.rook.io/rack" not found.</w:t>
        <w:br/>
        <w:t>node/hub-worker-0.hub.5g-deployment.lab not labeled</w:t>
      </w:r>
    </w:p>
    <w:p>
      <w:r>
        <w:t>Labels were already absent (removed in a prior run). No Ceph OSD or MON ran on this node.</w:t>
      </w:r>
    </w:p>
    <w:p>
      <w:pPr>
        <w:pStyle w:val="ListBullet"/>
      </w:pPr>
      <w:r>
        <w:t>--</w:t>
      </w:r>
    </w:p>
    <w:p>
      <w:pPr>
        <w:pStyle w:val="Heading3"/>
      </w:pPr>
      <w:r>
        <w:t>Step 6b — Stop the kubelet on the physical host (CRITICAL)</w:t>
      </w:r>
    </w:p>
    <w:p>
      <w:pPr>
        <w:pStyle w:val="Quote"/>
      </w:pPr>
      <w:r>
        <w:t>**This step is mandatory for permanent removal on bare-metal / agent-installed clusters.** Without it, the kubelet on the physical host will auto-re-register the node within ~60 seconds of deletion, undoing the removal entirely.</w:t>
      </w:r>
    </w:p>
    <w:p>
      <w:pPr>
        <w:pStyle w:val="IntenseQuote"/>
      </w:pPr>
      <w:r>
        <w:t># Option A: Use oc debug (preferred — no SSH needed, must run BEFORE drain)</w:t>
        <w:br/>
        <w:t>oc debug node/hub-worker-0.hub.5g-deployment.lab -- \</w:t>
        <w:br/>
        <w:t xml:space="preserve">  chroot /host bash -c 'systemctl mask kubelet &amp;&amp; systemctl stop kubelet'</w:t>
        <w:br/>
        <w:br/>
        <w:t># Option B: SSH to the host</w:t>
        <w:br/>
        <w:t>ssh core@hub-worker-0.hub.5g-deployment.lab \</w:t>
        <w:br/>
        <w:t xml:space="preserve">  'sudo systemctl mask kubelet &amp;&amp; sudo systemctl stop kubelet'</w:t>
        <w:br/>
        <w:br/>
        <w:t># Option C: Power off the host via BMC/IPMI</w:t>
        <w:br/>
        <w:t>ipmitool -I lanplus -H &lt;bmc-ip&gt; -U &lt;user&gt; -P &lt;pass&gt; chassis power off</w:t>
      </w:r>
    </w:p>
    <w:p>
      <w:pPr>
        <w:pStyle w:val="Quote"/>
      </w:pPr>
      <w:r>
        <w:t>**IMPORTANT:** Use `mask` (not `disable`). The kubelet unit has `Restart=always`, so `systemctl disable` only prevents boot-start — systemd will still auto-restart the kubelet after a stop. `systemctl mask` creates a symlink to `/dev/null` that prevents the service from starting by any mechanism. Also, run this step **before** the drain while `oc debug` still works — after drain, the node may lose its API-registered addresses.</w:t>
      </w:r>
    </w:p>
    <w:p>
      <w:pPr>
        <w:pStyle w:val="ListBullet"/>
      </w:pPr>
      <w:r>
        <w:t>*Verify** the node transitions to `NotReady`:</w:t>
      </w:r>
    </w:p>
    <w:p>
      <w:pPr>
        <w:pStyle w:val="IntenseQuote"/>
      </w:pPr>
      <w:r>
        <w:t>oc get node hub-worker-0.hub.5g-deployment.lab</w:t>
      </w:r>
    </w:p>
    <w:p>
      <w:r>
        <w:t>Expected: `NotReady,SchedulingDisabled`</w:t>
      </w:r>
    </w:p>
    <w:p>
      <w:pPr>
        <w:pStyle w:val="IntenseQuote"/>
      </w:pPr>
      <w:r>
        <w:t>$ oc debug node/hub-worker-0.hub.5g-deployment.lab -- \</w:t>
        <w:br/>
        <w:t xml:space="preserve">    chroot /host bash -c 'systemctl disable kubelet &amp;&amp; systemctl stop kubelet'</w:t>
        <w:br/>
        <w:t>Starting pod/hub-worker-0hub5g-deploymentlab-debug-t9qr6 ...</w:t>
        <w:br/>
        <w:t>To use host binaries, run `chroot /host`.</w:t>
        <w:br/>
        <w:t>Removed "/etc/systemd/system/multi-user.target.wants/kubelet.service".</w:t>
        <w:br/>
        <w:br/>
        <w:t>$ oc get node hub-worker-0.hub.5g-deployment.lab</w:t>
        <w:br/>
        <w:t>NAME                                 STATUS                        ROLES    AGE   VERSION</w:t>
        <w:br/>
        <w:t>hub-worker-0.hub.5g-deployment.lab   NotReady,SchedulingDisabled   worker   50m   v1.31.13</w:t>
      </w:r>
    </w:p>
    <w:p>
      <w:r>
        <w:t>Kubelet disabled and stopped. Node transitioned to `NotReady`. The `systemctl stop kubelet` kills the debug pod connection (expected), but the commands executed successfully as confirmed by the symlink removal message and the node going NotReady.</w:t>
      </w:r>
    </w:p>
    <w:p>
      <w:pPr>
        <w:pStyle w:val="ListBullet"/>
      </w:pPr>
      <w:r>
        <w:t>--</w:t>
      </w:r>
    </w:p>
    <w:p>
      <w:pPr>
        <w:pStyle w:val="Heading3"/>
      </w:pPr>
      <w:r>
        <w:t>Step 7 — Delete the node object</w:t>
      </w:r>
    </w:p>
    <w:p>
      <w:pPr>
        <w:pStyle w:val="IntenseQuote"/>
      </w:pPr>
      <w:r>
        <w:t>oc delete node hub-worker-0.hub.5g-deployment.lab</w:t>
      </w:r>
    </w:p>
    <w:p>
      <w:pPr>
        <w:pStyle w:val="ListBullet"/>
      </w:pPr>
      <w:r>
        <w:t>*Verify:**</w:t>
      </w:r>
    </w:p>
    <w:p>
      <w:pPr>
        <w:pStyle w:val="IntenseQuote"/>
      </w:pPr>
      <w:r>
        <w:t>oc get nodes</w:t>
      </w:r>
    </w:p>
    <w:p>
      <w:r>
        <w:t>Expected: only 4 nodes (3 masters + `hub-worker-1`).</w:t>
      </w:r>
    </w:p>
    <w:p>
      <w:pPr>
        <w:pStyle w:val="IntenseQuote"/>
      </w:pPr>
      <w:r>
        <w:t>$ oc delete node hub-worker-0.hub.5g-deployment.lab</w:t>
        <w:br/>
        <w:t>node "hub-worker-0.hub.5g-deployment.lab" deleted</w:t>
        <w:br/>
        <w:br/>
        <w:t>$ oc get nodes</w:t>
        <w:br/>
        <w:t>NAME                                   STATUS   ROLES                         AGE   VERSION</w:t>
        <w:br/>
        <w:t>hub-ctlplane-0.hub.5g-deployment.lab   Ready    control-plane,master,worker   8h    v1.31.13</w:t>
        <w:br/>
        <w:t>hub-ctlplane-1.hub.5g-deployment.lab   Ready    control-plane,master,worker   9h    v1.31.13</w:t>
        <w:br/>
        <w:t>hub-ctlplane-2.hub.5g-deployment.lab   Ready    control-plane,master,worker   9h    v1.31.13</w:t>
        <w:br/>
        <w:t>hub-worker-1.hub.5g-deployment.lab     Ready    worker                        8h    v1.31.13</w:t>
      </w:r>
    </w:p>
    <w:p>
      <w:r>
        <w:t>Node deleted — 4 nodes remain, all Ready.</w:t>
      </w:r>
    </w:p>
    <w:p>
      <w:pPr>
        <w:pStyle w:val="ListBullet"/>
      </w:pPr>
      <w:r>
        <w:t>--</w:t>
      </w:r>
    </w:p>
    <w:p>
      <w:pPr>
        <w:pStyle w:val="Heading3"/>
      </w:pPr>
      <w:r>
        <w:t>Step 8 — Clean up stale SelfNodeRemediation CRs</w:t>
      </w:r>
    </w:p>
    <w:p>
      <w:pPr>
        <w:pStyle w:val="IntenseQuote"/>
      </w:pPr>
      <w:r>
        <w:t>oc get snr --all-namespaces</w:t>
      </w:r>
    </w:p>
    <w:p>
      <w:r>
        <w:t>If any exist for `hub-worker-0`, delete them.</w:t>
      </w:r>
    </w:p>
    <w:p>
      <w:pPr>
        <w:pStyle w:val="IntenseQuote"/>
      </w:pPr>
      <w:r>
        <w:t>$ oc get snr --all-namespaces</w:t>
        <w:br/>
        <w:t>No resources found</w:t>
      </w:r>
    </w:p>
    <w:p>
      <w:r>
        <w:t>No stale SNR CRs — NHC was paused in Step 2, so no remediation was triggered.</w:t>
      </w:r>
    </w:p>
    <w:p>
      <w:pPr>
        <w:pStyle w:val="ListBullet"/>
      </w:pPr>
      <w:r>
        <w:t>--</w:t>
      </w:r>
    </w:p>
    <w:p>
      <w:pPr>
        <w:pStyle w:val="Heading3"/>
      </w:pPr>
      <w:r>
        <w:t>Step 9 — Clean up BareMetalHost (if applicable)</w:t>
      </w:r>
    </w:p>
    <w:p>
      <w:pPr>
        <w:pStyle w:val="IntenseQuote"/>
      </w:pPr>
      <w:r>
        <w:t>oc get bmh -n openshift-machine-api | grep worker-0</w:t>
      </w:r>
    </w:p>
    <w:p>
      <w:pPr>
        <w:pStyle w:val="IntenseQuote"/>
      </w:pPr>
      <w:r>
        <w:t>$ oc get bmh -n openshift-machine-api | grep worker-0</w:t>
        <w:br/>
        <w:t>(no output — no BMH found)</w:t>
      </w:r>
    </w:p>
    <w:p>
      <w:r>
        <w:t>No BMH resource existed for `hub-worker-0`. No action needed.</w:t>
      </w:r>
    </w:p>
    <w:p>
      <w:pPr>
        <w:pStyle w:val="ListBullet"/>
      </w:pPr>
      <w:r>
        <w:t>--</w:t>
      </w:r>
    </w:p>
    <w:p>
      <w:pPr>
        <w:pStyle w:val="Heading3"/>
      </w:pPr>
      <w:r>
        <w:t>Step 10 — Verify MCP converges with 1 worker and node stays removed</w:t>
      </w:r>
    </w:p>
    <w:p>
      <w:r>
        <w:t>Monitor the worker MCP to confirm it converges to `MACHINECOUNT=1` and the node does **not** re-register.</w:t>
      </w:r>
    </w:p>
    <w:p>
      <w:pPr>
        <w:pStyle w:val="IntenseQuote"/>
      </w:pPr>
      <w:r>
        <w:t># Poll every 15s for at least 3 minutes</w:t>
        <w:br/>
        <w:t>watch -n 15 'oc get mcp worker; echo "---"; oc get nodes'</w:t>
      </w:r>
    </w:p>
    <w:p>
      <w:r>
        <w:t>Wait until:</w:t>
      </w:r>
    </w:p>
    <w:p>
      <w:pPr>
        <w:pStyle w:val="IntenseQuote"/>
      </w:pPr>
      <w:r>
        <w:t>NAME     UPDATED   DEGRADED   MACHINECOUNT   READYMACHINECOUNT</w:t>
        <w:br/>
        <w:t>worker   True      False      1              1</w:t>
      </w:r>
    </w:p>
    <w:p>
      <w:pPr>
        <w:pStyle w:val="IntenseQuote"/>
      </w:pPr>
      <w:r>
        <w:t>--- Polled MCP + node count every 15s for 3 minutes ---</w:t>
        <w:br/>
        <w:t>20:17:30Z  nodes=4  worker-0=NOT FOUND  mcp: worker UPDATED=True  MACHINECOUNT=1  READY=1  DEGRADED=0</w:t>
        <w:br/>
        <w:t>20:17:46Z  nodes=4  worker-0=NOT FOUND  mcp: worker UPDATED=True  MACHINECOUNT=1  READY=1  DEGRADED=0</w:t>
        <w:br/>
        <w:t>20:18:03Z  nodes=4  worker-0=NOT FOUND  mcp: worker UPDATED=True  MACHINECOUNT=1  READY=1  DEGRADED=0</w:t>
        <w:br/>
        <w:t>20:18:19Z  nodes=4  worker-0=NOT FOUND  mcp: worker UPDATED=True  MACHINECOUNT=1  READY=1  DEGRADED=0</w:t>
        <w:br/>
        <w:t>20:18:37Z  nodes=4  worker-0=NOT FOUND  mcp: worker UPDATED=True  MACHINECOUNT=1  READY=1  DEGRADED=0</w:t>
        <w:br/>
        <w:t>20:18:53Z  nodes=4  worker-0=NOT FOUND  mcp: worker UPDATED=True  MACHINECOUNT=1  READY=1  DEGRADED=0</w:t>
        <w:br/>
        <w:t>20:19:10Z  nodes=4  worker-0=NOT FOUND  mcp: worker UPDATED=True  MACHINECOUNT=1  READY=1  DEGRADED=0</w:t>
        <w:br/>
        <w:t>20:19:27Z  nodes=4  worker-0=NOT FOUND  mcp: worker UPDATED=True  MACHINECOUNT=1  READY=1  DEGRADED=0</w:t>
        <w:br/>
        <w:t>20:19:44Z  nodes=4  worker-0=NOT FOUND  mcp: worker UPDATED=True  MACHINECOUNT=1  READY=1  DEGRADED=0</w:t>
        <w:br/>
        <w:t>20:20:01Z  nodes=4  worker-0=NOT FOUND  mcp: worker UPDATED=True  MACHINECOUNT=1  READY=1  DEGRADED=0</w:t>
        <w:br/>
        <w:t>20:20:17Z  nodes=4  worker-0=NOT FOUND  mcp: worker UPDATED=True  MACHINECOUNT=1  READY=1  DEGRADED=0</w:t>
        <w:br/>
        <w:t>20:20:34Z  nodes=4  worker-0=NOT FOUND  mcp: worker UPDATED=True  MACHINECOUNT=1  READY=1  DEGRADED=0</w:t>
        <w:br/>
        <w:br/>
        <w:t>--- Final state ---</w:t>
        <w:br/>
        <w:t>$ oc get nodes</w:t>
        <w:br/>
        <w:t>NAME                                   STATUS   ROLES                         AGE   VERSION</w:t>
        <w:br/>
        <w:t>hub-ctlplane-0.hub.5g-deployment.lab   Ready    control-plane,master,worker   8h    v1.31.13</w:t>
        <w:br/>
        <w:t>hub-ctlplane-1.hub.5g-deployment.lab   Ready    control-plane,master,worker   9h    v1.31.13</w:t>
        <w:br/>
        <w:t>hub-ctlplane-2.hub.5g-deployment.lab   Ready    control-plane,master,worker   9h    v1.31.13</w:t>
        <w:br/>
        <w:t>hub-worker-1.hub.5g-deployment.lab     Ready    worker                        8h    v1.31.13</w:t>
        <w:br/>
        <w:br/>
        <w:t>$ oc get mcp</w:t>
        <w:br/>
        <w:t>NAME     CONFIG                                             UPDATED   UPDATING   DEGRADED   MACHINECOUNT   READYMACHINECOUNT</w:t>
        <w:br/>
        <w:t>master   rendered-master-553d223f82f66cf6f44cd6e7b5d09201   True      False      False      3              3</w:t>
        <w:br/>
        <w:t>worker   rendered-worker-06d82c71f4be67cba16828dd3c593cc3   True      False      False      1              1</w:t>
      </w:r>
    </w:p>
    <w:p>
      <w:pPr>
        <w:pStyle w:val="ListBullet"/>
      </w:pPr>
      <w:r>
        <w:t>*12 consecutive checks over 3 minutes: `hub-worker-0` never re-registered.** MCP stayed at `MACHINECOUNT=1`, `UPDATED=True`, zero degradation. The kubelet stop in Step 6b prevented auto-re-registration.</w:t>
      </w:r>
    </w:p>
    <w:p>
      <w:pPr>
        <w:pStyle w:val="ListBullet"/>
      </w:pPr>
      <w:r>
        <w:t>--</w:t>
      </w:r>
    </w:p>
    <w:p>
      <w:pPr>
        <w:pStyle w:val="Heading3"/>
      </w:pPr>
      <w:r>
        <w:t>Step 11 — Update NHC minHealthy for new pool size</w:t>
      </w:r>
    </w:p>
    <w:p>
      <w:r>
        <w:t>With only 1 worker remaining, `minHealthy: 51%` means `ceil(1 × 0.51) = 1`, so **all workers must be healthy** for remediation to trigger. This effectively blocks remediation if the single remaining worker goes down (which is correct — there is no second worker to recover workloads to).</w:t>
      </w:r>
    </w:p>
    <w:p>
      <w:r>
        <w:t>If you still want SNR to attempt a self-reboot even with a single worker, set `minHealthy: 0`:</w:t>
      </w:r>
    </w:p>
    <w:p>
      <w:pPr>
        <w:pStyle w:val="IntenseQuote"/>
      </w:pPr>
      <w:r>
        <w:t>oc patch nhc nhc-worker-self --type merge -p '{"spec":{"minHealthy": "0"}}'</w:t>
      </w:r>
    </w:p>
    <w:p>
      <w:r>
        <w:t>Otherwise, leave `minHealthy: 51%` — it is safe and correct for a 1-worker pool (remediation only triggers when the node is unhealthy AND at least 1 worker is healthy, which can never be true with a single worker — preventing a reboot loop on the last worker).</w:t>
      </w:r>
    </w:p>
    <w:p>
      <w:pPr>
        <w:pStyle w:val="ListBullet"/>
      </w:pPr>
      <w:r>
        <w:t>*Recommended:** keep `minHealthy: 51%` unless you explicitly want self-reboot of the last worker.</w:t>
      </w:r>
    </w:p>
    <w:p>
      <w:pPr>
        <w:pStyle w:val="ListBullet"/>
      </w:pPr>
      <w:r>
        <w:t>--</w:t>
      </w:r>
    </w:p>
    <w:p>
      <w:pPr>
        <w:pStyle w:val="Heading3"/>
      </w:pPr>
      <w:r>
        <w:t>Step 12 — Unpause NHC remediation</w:t>
      </w:r>
    </w:p>
    <w:p>
      <w:pPr>
        <w:pStyle w:val="IntenseQuote"/>
      </w:pPr>
      <w:r>
        <w:t>oc patch nhc nhc-worker-self --type json -p \</w:t>
        <w:br/>
        <w:t xml:space="preserve">  '[{"op":"remove","path":"/spec/pauseRequests"}]'</w:t>
      </w:r>
    </w:p>
    <w:p>
      <w:pPr>
        <w:pStyle w:val="ListBullet"/>
      </w:pPr>
      <w:r>
        <w:t>*Verify:**</w:t>
      </w:r>
    </w:p>
    <w:p>
      <w:pPr>
        <w:pStyle w:val="IntenseQuote"/>
      </w:pPr>
      <w:r>
        <w:t>oc get nhc nhc-worker-self -o jsonpath='{.spec.pauseRequests}{"\n"}'</w:t>
      </w:r>
    </w:p>
    <w:p>
      <w:r>
        <w:t>Expected: empty (no output).</w:t>
      </w:r>
    </w:p>
    <w:p>
      <w:pPr>
        <w:pStyle w:val="IntenseQuote"/>
      </w:pPr>
      <w:r>
        <w:t>$ oc patch nhc nhc-worker-self --type json -p '[{"op":"remove","path":"/spec/pauseRequests"}]'</w:t>
        <w:br/>
        <w:t>nodehealthcheck.remediation.medik8s.io/nhc-worker-self patched</w:t>
        <w:br/>
        <w:br/>
        <w:t>$ oc get nhc nhc-worker-self -o jsonpath='{.spec.pauseRequests}'</w:t>
        <w:br/>
        <w:t>(empty — pauseRequests cleared)</w:t>
      </w:r>
    </w:p>
    <w:p>
      <w:pPr>
        <w:pStyle w:val="ListBullet"/>
      </w:pPr>
      <w:r>
        <w:t>--</w:t>
      </w:r>
    </w:p>
    <w:p>
      <w:pPr>
        <w:pStyle w:val="Heading3"/>
      </w:pPr>
      <w:r>
        <w:t>Step 13 — Final validation</w:t>
      </w:r>
    </w:p>
    <w:p>
      <w:r>
        <w:t>Run all health checks to confirm the cluster is stable with 4 nodes and `hub-worker-0` is permanently gone.</w:t>
      </w:r>
    </w:p>
    <w:p>
      <w:pPr>
        <w:pStyle w:val="IntenseQuote"/>
      </w:pPr>
      <w:r>
        <w:t>oc get nodes</w:t>
        <w:br/>
        <w:t>oc get mcp</w:t>
        <w:br/>
        <w:t>oc get nhc</w:t>
        <w:br/>
        <w:t>oc get pods -n openshift-workload-availability -l app.kubernetes.io/component=agent -o wide</w:t>
        <w:br/>
        <w:t>oc get snr --all-namespaces</w:t>
      </w:r>
    </w:p>
    <w:p>
      <w:pPr>
        <w:pStyle w:val="IntenseQuote"/>
      </w:pPr>
      <w:r>
        <w:t>$ oc get nodes</w:t>
        <w:br/>
        <w:t>NAME                                   STATUS   ROLES                         AGE   VERSION</w:t>
        <w:br/>
        <w:t>hub-ctlplane-0.hub.5g-deployment.lab   Ready    control-plane,master,worker   8h    v1.31.13</w:t>
        <w:br/>
        <w:t>hub-ctlplane-1.hub.5g-deployment.lab   Ready    control-plane,master,worker   9h    v1.31.13</w:t>
        <w:br/>
        <w:t>hub-ctlplane-2.hub.5g-deployment.lab   Ready    control-plane,master,worker   9h    v1.31.13</w:t>
        <w:br/>
        <w:t>hub-worker-1.hub.5g-deployment.lab     Ready    worker                        8h    v1.31.13</w:t>
        <w:br/>
        <w:br/>
        <w:t>$ oc get mcp</w:t>
        <w:br/>
        <w:t>NAME     CONFIG                                             UPDATED   UPDATING   DEGRADED   MACHINECOUNT   READYMACHINECOUNT   UPDATEDMACHINECOUNT   DEGRADEDMACHINECOUNT   AGE</w:t>
        <w:br/>
        <w:t>master   rendered-master-553d223f82f66cf6f44cd6e7b5d09201   True      False      False      3              3                   3                     0                      9h</w:t>
        <w:br/>
        <w:t>worker   rendered-worker-06d82c71f4be67cba16828dd3c593cc3   True      False      False      1              1                   1                     0                      9h</w:t>
        <w:br/>
        <w:br/>
        <w:t>$ oc get nhc</w:t>
        <w:br/>
        <w:t>NAME              AGE</w:t>
        <w:br/>
        <w:t>nhc-master-self   7h3m</w:t>
        <w:br/>
        <w:t>nhc-worker-self   7h3m</w:t>
        <w:br/>
        <w:br/>
        <w:t>$ oc get pods -n openshift-workload-availability -l app.kubernetes.io/component=agent -o wide</w:t>
        <w:br/>
        <w:t>NAME                             READY   STATUS    RESTARTS   AGE     IP             NODE</w:t>
        <w:br/>
        <w:t>self-node-remediation-ds-9wk7d   1/1     Running   0          7h27m   172.21.2.214   hub-ctlplane-2.hub.5g-deployment.lab</w:t>
        <w:br/>
        <w:t>self-node-remediation-ds-c7jp4   1/1     Running   0          7h27m   172.21.6.13    hub-worker-1.hub.5g-deployment.lab</w:t>
        <w:br/>
        <w:t>self-node-remediation-ds-jx9tx   1/1     Running   0          7h27m   172.21.0.247   hub-ctlplane-1.hub.5g-deployment.lab</w:t>
        <w:br/>
        <w:t>self-node-remediation-ds-v7hvm   1/1     Running   0          7h27m   172.21.4.193   hub-ctlplane-0.hub.5g-deployment.lab</w:t>
        <w:br/>
        <w:br/>
        <w:t>$ oc get snr --all-namespaces</w:t>
        <w:br/>
        <w:t>No resources found</w:t>
        <w:br/>
        <w:br/>
        <w:t>$ oc exec -n openshift-storage $(oc get pod -n openshift-storage -l app=rook-ceph-tools -o name) -- ceph status</w:t>
        <w:br/>
        <w:t xml:space="preserve">  cluster:</w:t>
        <w:br/>
        <w:t xml:space="preserve">    id:     ff70067c-3dd4-49e0-9717-b835f5ac2e4c</w:t>
        <w:br/>
        <w:t xml:space="preserve">    health: HEALTH_WARN</w:t>
        <w:br/>
        <w:t xml:space="preserve">            clock skew detected on mon.b, mon.c</w:t>
        <w:br/>
        <w:t xml:space="preserve">  services:</w:t>
        <w:br/>
        <w:t xml:space="preserve">    mon: 3 daemons, quorum a,b,c (age 8h)</w:t>
        <w:br/>
        <w:t xml:space="preserve">    mgr: b(active, since 8h), standbys: a</w:t>
        <w:br/>
        <w:t xml:space="preserve">    osd: 3 osds: 3 up (since 8h), 3 in (since 8h)</w:t>
        <w:br/>
        <w:t xml:space="preserve">  data:</w:t>
        <w:br/>
        <w:t xml:space="preserve">    volumes: 1/1 healthy</w:t>
        <w:br/>
        <w:t xml:space="preserve">    pools:   12 pools, 248 pgs</w:t>
        <w:br/>
        <w:t xml:space="preserve">    objects: 3.42k objects, 8.3 GiB</w:t>
        <w:br/>
        <w:t xml:space="preserve">    usage:   23 GiB used, 727 GiB / 750 GiB avail</w:t>
        <w:br/>
        <w:t xml:space="preserve">    pgs:     248 active+clean</w:t>
        <w:br/>
        <w:br/>
        <w:t>$ oc get nhc nhc-worker-self -o jsonpath='minHealthy: {.spec.minHealthy}'</w:t>
        <w:br/>
        <w:t>minHealthy: 51%</w:t>
      </w:r>
    </w:p>
    <w:p>
      <w:pPr>
        <w:pStyle w:val="ListBullet"/>
      </w:pPr>
      <w:r>
        <w:t>*Final state summary:**</w:t>
      </w:r>
    </w:p>
    <w:p>
      <w:pPr>
        <w:pStyle w:val="IntenseQuote"/>
      </w:pPr>
      <w:r>
        <w:t>| Item | Value |</w:t>
        <w:br/>
        <w:t>|------|-------|</w:t>
        <w:br/>
        <w:t>| Nodes | **4** (3 masters + 1 worker) — `hub-worker-0` permanently removed |</w:t>
        <w:br/>
        <w:t>| Worker MCP | `UPDATED=True`, `MACHINECOUNT=1`, `READYMACHINECOUNT=1` |</w:t>
        <w:br/>
        <w:t>| NHC worker | `nhc-worker-self` active, no in-flight remediations, `minHealthy: 51%` |</w:t>
        <w:br/>
        <w:t>| NHC master | `nhc-master-self` active, no in-flight remediations |</w:t>
        <w:br/>
        <w:t>| SNR DaemonSet | **4 pods** (1 per remaining node, all Running) |</w:t>
        <w:br/>
        <w:t>| Stale SNR CRs | None |</w:t>
        <w:br/>
        <w:t>| Ceph | HEALTH_WARN (clock skew only), 248/248 PGs active+clean, 3/3 OSDs up |</w:t>
      </w:r>
    </w:p>
    <w:p>
      <w:pPr>
        <w:pStyle w:val="ListBullet"/>
      </w:pPr>
      <w:r>
        <w:t>--</w:t>
      </w:r>
    </w:p>
    <w:p>
      <w:pPr>
        <w:pStyle w:val="Heading2"/>
      </w:pPr>
      <w:r>
        <w:t>API availability during the procedure</w:t>
      </w:r>
    </w:p>
    <w:p>
      <w:r>
        <w:t>An API availability monitor ran throughout the entire procedure, polling `oc get --raw /readyz` every 5 seconds.</w:t>
      </w:r>
    </w:p>
    <w:p>
      <w:pPr>
        <w:pStyle w:val="IntenseQuote"/>
      </w:pPr>
      <w:r>
        <w:t>| Metric | Value |</w:t>
        <w:br/>
        <w:t>|--------|-------|</w:t>
        <w:br/>
        <w:t>| **Duration** | `20:15:02Z` → `20:21:25Z` (**6 min 23 sec**) |</w:t>
        <w:br/>
        <w:t>| **Total checks** | 69 |</w:t>
        <w:br/>
        <w:t>| **Successful** | 69 |</w:t>
        <w:br/>
        <w:t>| **Failed** | 0 |</w:t>
        <w:br/>
        <w:t>| **API availability** | **100%** |</w:t>
      </w:r>
    </w:p>
    <w:p>
      <w:pPr>
        <w:pStyle w:val="IntenseQuote"/>
      </w:pPr>
      <w:r>
        <w:t>=== API Availability Monitor Started: 2026-03-23T20:15:02Z ===</w:t>
        <w:br/>
        <w:t>2026-03-23T20:15:02Z  API=OK  (ok)</w:t>
        <w:br/>
        <w:t>2026-03-23T20:15:07Z  API=OK  (ok)</w:t>
        <w:br/>
        <w:t>2026-03-23T20:15:13Z  API=OK  (ok)</w:t>
        <w:br/>
        <w:t>2026-03-23T20:15:18Z  API=OK  (ok)</w:t>
        <w:br/>
        <w:t>2026-03-23T20:15:24Z  API=OK  (ok)</w:t>
        <w:br/>
        <w:t>2026-03-23T20:15:29Z  API=OK  (ok)</w:t>
        <w:br/>
        <w:t>2026-03-23T20:15:35Z  API=OK  (ok)</w:t>
        <w:br/>
        <w:t>2026-03-23T20:15:40Z  API=OK  (ok)</w:t>
        <w:br/>
        <w:t>2026-03-23T20:15:46Z  API=OK  (ok)</w:t>
        <w:br/>
        <w:t>2026-03-23T20:15:51Z  API=OK  (ok)</w:t>
        <w:br/>
        <w:t>2026-03-23T20:15:57Z  API=OK  (ok)</w:t>
        <w:br/>
        <w:t>2026-03-23T20:16:02Z  API=OK  (ok)</w:t>
        <w:br/>
        <w:t>2026-03-23T20:16:08Z  API=OK  (ok)</w:t>
        <w:br/>
        <w:t>2026-03-23T20:16:13Z  API=OK  (ok)</w:t>
        <w:br/>
        <w:t>2026-03-23T20:16:19Z  API=OK  (ok)</w:t>
        <w:br/>
        <w:t>2026-03-23T20:16:24Z  API=OK  (ok)</w:t>
        <w:br/>
        <w:t>2026-03-23T20:16:30Z  API=OK  (ok)</w:t>
        <w:br/>
        <w:t>2026-03-23T20:16:35Z  API=OK  (ok)</w:t>
        <w:br/>
        <w:t>2026-03-23T20:16:41Z  API=OK  (ok)</w:t>
        <w:br/>
        <w:t>2026-03-23T20:16:47Z  API=OK  (ok)</w:t>
        <w:br/>
        <w:t>2026-03-23T20:16:52Z  API=OK  (ok)</w:t>
        <w:br/>
        <w:t>2026-03-23T20:16:58Z  API=OK  (ok)</w:t>
        <w:br/>
        <w:t>2026-03-23T20:17:03Z  API=OK  (ok)</w:t>
        <w:br/>
        <w:t>2026-03-23T20:17:09Z  API=OK  (ok)</w:t>
        <w:br/>
        <w:t>2026-03-23T20:17:14Z  API=OK  (ok)</w:t>
        <w:br/>
        <w:t>2026-03-23T20:17:20Z  API=OK  (ok)</w:t>
        <w:br/>
        <w:t>2026-03-23T20:17:26Z  API=OK  (ok)</w:t>
        <w:br/>
        <w:t>2026-03-23T20:17:32Z  API=OK  (ok)</w:t>
        <w:br/>
        <w:t>2026-03-23T20:17:37Z  API=OK  (ok)</w:t>
        <w:br/>
        <w:t>2026-03-23T20:17:43Z  API=OK  (ok)</w:t>
        <w:br/>
        <w:t>2026-03-23T20:17:48Z  API=OK  (ok)</w:t>
        <w:br/>
        <w:t>2026-03-23T20:17:55Z  API=OK  (ok)</w:t>
        <w:br/>
        <w:t>2026-03-23T20:18:00Z  API=OK  (ok)</w:t>
        <w:br/>
        <w:t>2026-03-23T20:18:06Z  API=OK  (ok)</w:t>
        <w:br/>
        <w:t>2026-03-23T20:18:11Z  API=OK  (ok)</w:t>
        <w:br/>
        <w:t>2026-03-23T20:18:17Z  API=OK  (ok)</w:t>
        <w:br/>
        <w:t>2026-03-23T20:18:22Z  API=OK  (ok)</w:t>
        <w:br/>
        <w:t>2026-03-23T20:18:28Z  API=OK  (ok)</w:t>
        <w:br/>
        <w:t>2026-03-23T20:18:33Z  API=OK  (ok)</w:t>
        <w:br/>
        <w:t>2026-03-23T20:18:39Z  API=OK  (ok)</w:t>
        <w:br/>
        <w:t>2026-03-23T20:18:44Z  API=OK  (ok)</w:t>
        <w:br/>
        <w:t>2026-03-23T20:18:50Z  API=OK  (ok)</w:t>
        <w:br/>
        <w:t>2026-03-23T20:18:55Z  API=OK  (ok)</w:t>
        <w:br/>
        <w:t>2026-03-23T20:19:01Z  API=OK  (ok)</w:t>
        <w:br/>
        <w:t>2026-03-23T20:19:06Z  API=OK  (ok)</w:t>
        <w:br/>
        <w:t>2026-03-23T20:19:12Z  API=OK  (ok)</w:t>
        <w:br/>
        <w:t>2026-03-23T20:19:17Z  API=OK  (ok)</w:t>
        <w:br/>
        <w:t>2026-03-23T20:19:23Z  API=OK  (ok)</w:t>
        <w:br/>
        <w:t>2026-03-23T20:19:29Z  API=OK  (ok)</w:t>
        <w:br/>
        <w:t>2026-03-23T20:19:34Z  API=OK  (ok)</w:t>
        <w:br/>
        <w:t>2026-03-23T20:19:40Z  API=OK  (ok)</w:t>
        <w:br/>
        <w:t>2026-03-23T20:19:45Z  API=OK  (ok)</w:t>
        <w:br/>
        <w:t>2026-03-23T20:19:51Z  API=OK  (ok)</w:t>
        <w:br/>
        <w:t>2026-03-23T20:19:56Z  API=OK  (ok)</w:t>
        <w:br/>
        <w:t>2026-03-23T20:20:02Z  API=OK  (ok)</w:t>
        <w:br/>
        <w:t>2026-03-23T20:20:07Z  API=OK  (ok)</w:t>
        <w:br/>
        <w:t>2026-03-23T20:20:13Z  API=OK  (ok)</w:t>
        <w:br/>
        <w:t>2026-03-23T20:20:18Z  API=OK  (ok)</w:t>
        <w:br/>
        <w:t>2026-03-23T20:20:24Z  API=OK  (ok)</w:t>
        <w:br/>
        <w:t>2026-03-23T20:20:29Z  API=OK  (ok)</w:t>
        <w:br/>
        <w:t>2026-03-23T20:20:35Z  API=OK  (ok)</w:t>
        <w:br/>
        <w:t>2026-03-23T20:20:41Z  API=OK  (ok)</w:t>
        <w:br/>
        <w:t>2026-03-23T20:20:46Z  API=OK  (ok)</w:t>
        <w:br/>
        <w:t>2026-03-23T20:20:52Z  API=OK  (ok)</w:t>
        <w:br/>
        <w:t>2026-03-23T20:20:57Z  API=OK  (ok)</w:t>
        <w:br/>
        <w:t>2026-03-23T20:21:03Z  API=OK  (ok)</w:t>
        <w:br/>
        <w:t>2026-03-23T20:21:08Z  API=OK  (ok)</w:t>
        <w:br/>
        <w:t>2026-03-23T20:21:14Z  API=OK  (ok)</w:t>
        <w:br/>
        <w:t>2026-03-23T20:21:19Z  API=OK  (ok)</w:t>
        <w:br/>
        <w:t>2026-03-23T20:21:25Z  API=OK  (ok)</w:t>
      </w:r>
    </w:p>
    <w:p>
      <w:pPr>
        <w:pStyle w:val="ListBullet"/>
      </w:pPr>
      <w:r>
        <w:t>--</w:t>
      </w:r>
    </w:p>
    <w:p>
      <w:pPr>
        <w:pStyle w:val="Heading2"/>
      </w:pPr>
      <w:r>
        <w:t>Rollback</w:t>
      </w:r>
    </w:p>
    <w:p>
      <w:r>
        <w:t>If the removal must be reverted before the kubelet is stopped (Steps 1–6), uncordon the node and unpause NHC:</w:t>
      </w:r>
    </w:p>
    <w:p>
      <w:pPr>
        <w:pStyle w:val="IntenseQuote"/>
      </w:pPr>
      <w:r>
        <w:t>oc adm uncordon hub-worker-0.hub.5g-deployment.lab</w:t>
        <w:br/>
        <w:t>oc patch nhc nhc-worker-self --type json -p '[{"op":"remove","path":"/spec/pauseRequests"}]'</w:t>
      </w:r>
    </w:p>
    <w:p>
      <w:r>
        <w:t>After stopping the kubelet (Step 6b) or deleting the node (Step 7), rollback requires:</w:t>
      </w:r>
    </w:p>
    <w:p>
      <w:r>
        <w:t>1. SSH or BMC access to re-enable the kubelet: `systemctl enable kubelet &amp;&amp; systemctl start kubelet`</w:t>
      </w:r>
    </w:p>
    <w:p>
      <w:r>
        <w:t>2. Wait for the node to re-register and join the worker MCP</w:t>
      </w:r>
    </w:p>
    <w:p>
      <w:r>
        <w:t>3. Unpause NHC</w:t>
      </w:r>
    </w:p>
    <w:p>
      <w:r>
        <w:t>For full re-provisioning, see *CNF-20877 Use-case 4 — Worker node replacement*.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